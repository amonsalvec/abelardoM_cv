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4608" w14:textId="638534BB" w:rsidR="00A0272F" w:rsidRDefault="00A0272F" w:rsidP="00A0272F">
      <w:pPr>
        <w:spacing w:after="0" w:line="240" w:lineRule="auto"/>
        <w:jc w:val="right"/>
        <w:rPr>
          <w:rFonts w:ascii="Lucida Sans" w:eastAsia="Arial" w:hAnsi="Lucida Sans" w:cs="Calibri"/>
          <w:b/>
          <w:color w:val="31849B" w:themeColor="accent5" w:themeShade="BF"/>
          <w:sz w:val="40"/>
          <w:szCs w:val="40"/>
          <w:lang w:val="es-ES"/>
        </w:rPr>
      </w:pPr>
      <w:bookmarkStart w:id="0" w:name="_Hlk201264194"/>
      <w:r w:rsidRPr="00144496">
        <w:rPr>
          <w:rFonts w:ascii="Calibri" w:hAnsi="Calibri" w:cs="Calibri"/>
          <w:b/>
          <w:bCs/>
          <w:noProof/>
          <w:sz w:val="40"/>
          <w:szCs w:val="40"/>
          <w:lang w:val="es-ES"/>
        </w:rPr>
        <w:drawing>
          <wp:anchor distT="0" distB="0" distL="114300" distR="114300" simplePos="0" relativeHeight="251693568" behindDoc="0" locked="0" layoutInCell="1" allowOverlap="1" wp14:anchorId="2B3CC145" wp14:editId="753F26ED">
            <wp:simplePos x="0" y="0"/>
            <wp:positionH relativeFrom="column">
              <wp:posOffset>59708</wp:posOffset>
            </wp:positionH>
            <wp:positionV relativeFrom="paragraph">
              <wp:posOffset>-335915</wp:posOffset>
            </wp:positionV>
            <wp:extent cx="894292" cy="1073150"/>
            <wp:effectExtent l="0" t="0" r="1270" b="0"/>
            <wp:wrapNone/>
            <wp:docPr id="1842550225" name="Imagen 1" descr="Foto montaje de la car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0225" name="Imagen 1" descr="Foto montaje de la cara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92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44496">
        <w:rPr>
          <w:rFonts w:ascii="Lucida Sans" w:eastAsia="Arial" w:hAnsi="Lucida Sans" w:cs="Calibri"/>
          <w:b/>
          <w:color w:val="31849B" w:themeColor="accent5" w:themeShade="BF"/>
          <w:sz w:val="40"/>
          <w:szCs w:val="40"/>
          <w:lang w:val="es-ES"/>
        </w:rPr>
        <w:t>ABELARDO ENRIQUE MONSALVE COBIS</w:t>
      </w:r>
    </w:p>
    <w:p w14:paraId="189FDB5C" w14:textId="549841B7" w:rsidR="00A0272F" w:rsidRPr="00A0272F" w:rsidRDefault="00505F80" w:rsidP="00A0272F">
      <w:pPr>
        <w:spacing w:after="0" w:line="240" w:lineRule="auto"/>
        <w:jc w:val="right"/>
        <w:rPr>
          <w:rFonts w:ascii="Lucida Sans" w:eastAsia="Arial" w:hAnsi="Lucida Sans" w:cs="Calibri"/>
          <w:i/>
          <w:iCs/>
          <w:color w:val="215868" w:themeColor="accent5" w:themeShade="80"/>
          <w:sz w:val="40"/>
          <w:szCs w:val="40"/>
          <w:lang w:val="es-ES"/>
        </w:rPr>
      </w:pPr>
      <w:r>
        <w:rPr>
          <w:rFonts w:ascii="Lucida Sans" w:eastAsia="Arial" w:hAnsi="Lucida Sans" w:cs="Calibri"/>
          <w:b/>
          <w:noProof/>
          <w:color w:val="31849B" w:themeColor="accent5" w:themeShade="BF"/>
          <w:sz w:val="24"/>
          <w:szCs w:val="24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F9743DD" wp14:editId="392A799A">
                <wp:simplePos x="0" y="0"/>
                <wp:positionH relativeFrom="column">
                  <wp:posOffset>-90805</wp:posOffset>
                </wp:positionH>
                <wp:positionV relativeFrom="paragraph">
                  <wp:posOffset>1568444</wp:posOffset>
                </wp:positionV>
                <wp:extent cx="6489065" cy="26035"/>
                <wp:effectExtent l="0" t="0" r="26035" b="31115"/>
                <wp:wrapNone/>
                <wp:docPr id="175200120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9065" cy="2603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D4846" id="Conector recto 3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15pt,123.5pt" to="503.8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" strokecolor="#bfbfbf [2412]" strokeweight=".25pt"/>
            </w:pict>
          </mc:Fallback>
        </mc:AlternateContent>
      </w:r>
      <w:r w:rsidR="00A0272F" w:rsidRPr="00A0272F">
        <w:rPr>
          <w:rFonts w:asciiTheme="majorHAnsi" w:hAnsiTheme="majorHAnsi" w:cstheme="majorHAnsi"/>
          <w:i/>
          <w:iCs/>
          <w:color w:val="215868" w:themeColor="accent5" w:themeShade="80"/>
          <w:sz w:val="24"/>
          <w:szCs w:val="24"/>
          <w:lang w:val="es-ES"/>
        </w:rPr>
        <w:t>PHD. Estadística- Matemático-Data Scientist</w:t>
      </w:r>
    </w:p>
    <w:tbl>
      <w:tblPr>
        <w:tblStyle w:val="Tablaconcuadrcula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907"/>
      </w:tblGrid>
      <w:tr w:rsidR="00387BA3" w:rsidRPr="00387BA3" w14:paraId="3AF66DF2" w14:textId="77777777" w:rsidTr="00505F80">
        <w:trPr>
          <w:trHeight w:val="1730"/>
        </w:trPr>
        <w:tc>
          <w:tcPr>
            <w:tcW w:w="5353" w:type="dxa"/>
          </w:tcPr>
          <w:p w14:paraId="0FC7E8DA" w14:textId="59D4DF64" w:rsidR="00277A6F" w:rsidRDefault="00496850" w:rsidP="00A0272F">
            <w:pPr>
              <w:pStyle w:val="Ttulo2"/>
              <w:jc w:val="both"/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  <w:lang w:val="es-ES"/>
              </w:rPr>
            </w:pPr>
            <w:r>
              <w:rPr>
                <w:rFonts w:ascii="Lucida Sans" w:hAnsi="Lucida Sans" w:cstheme="majorHAnsi"/>
                <w:noProof/>
                <w:color w:val="31849B" w:themeColor="accent5" w:themeShade="BF"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17A1A696" wp14:editId="4CC1C028">
                      <wp:simplePos x="0" y="0"/>
                      <wp:positionH relativeFrom="column">
                        <wp:posOffset>1130929</wp:posOffset>
                      </wp:positionH>
                      <wp:positionV relativeFrom="paragraph">
                        <wp:posOffset>102870</wp:posOffset>
                      </wp:positionV>
                      <wp:extent cx="5323458" cy="0"/>
                      <wp:effectExtent l="57150" t="38100" r="67945" b="95250"/>
                      <wp:wrapNone/>
                      <wp:docPr id="1549078737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2345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B9B801" id="Conector recto 4" o:spid="_x0000_s1026" style="position:absolute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05pt,8.1pt" to="508.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" strokecolor="#7f7f7f [1612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  <w:p w14:paraId="4556F36C" w14:textId="33C5443D" w:rsidR="00A0272F" w:rsidRPr="00A0272F" w:rsidRDefault="000573EB" w:rsidP="00A0272F">
            <w:pPr>
              <w:pStyle w:val="Ttulo2"/>
              <w:jc w:val="both"/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  <w:lang w:val="es-ES"/>
              </w:rPr>
            </w:pPr>
            <w:r w:rsidRPr="000573EB"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  <w:lang w:val="es-ES"/>
              </w:rPr>
              <w:t>ACERCA DE MI:</w:t>
            </w:r>
          </w:p>
          <w:p w14:paraId="19D3BBEC" w14:textId="73859F96" w:rsidR="00387BA3" w:rsidRDefault="00387BA3" w:rsidP="00A0272F">
            <w:pPr>
              <w:jc w:val="both"/>
              <w:rPr>
                <w:rFonts w:ascii="Lucida Sans" w:eastAsia="Arial" w:hAnsi="Lucida Sans" w:cs="Calibri"/>
                <w:b/>
                <w:color w:val="31849B" w:themeColor="accent5" w:themeShade="BF"/>
                <w:sz w:val="24"/>
                <w:szCs w:val="24"/>
                <w:u w:val="single"/>
                <w:lang w:val="es-ES"/>
              </w:rPr>
            </w:pPr>
            <w:r w:rsidRPr="00387BA3">
              <w:rPr>
                <w:rFonts w:asciiTheme="majorHAnsi" w:hAnsiTheme="majorHAnsi" w:cstheme="majorHAnsi"/>
                <w:lang w:val="es-ES"/>
              </w:rPr>
              <w:t xml:space="preserve">Analista y científico de datos </w:t>
            </w:r>
            <w:r w:rsidR="00C42E61">
              <w:rPr>
                <w:rFonts w:asciiTheme="majorHAnsi" w:hAnsiTheme="majorHAnsi" w:cstheme="majorHAnsi"/>
                <w:lang w:val="es-ES"/>
              </w:rPr>
              <w:t>con amplia experiencia</w:t>
            </w:r>
            <w:r w:rsidRPr="00387BA3">
              <w:rPr>
                <w:rFonts w:asciiTheme="majorHAnsi" w:hAnsiTheme="majorHAnsi" w:cstheme="majorHAnsi"/>
                <w:lang w:val="es-ES"/>
              </w:rPr>
              <w:t xml:space="preserve"> </w:t>
            </w:r>
            <w:r w:rsidR="00C42E61">
              <w:rPr>
                <w:rFonts w:asciiTheme="majorHAnsi" w:hAnsiTheme="majorHAnsi" w:cstheme="majorHAnsi"/>
                <w:lang w:val="es-ES"/>
              </w:rPr>
              <w:t xml:space="preserve">en el </w:t>
            </w:r>
            <w:r w:rsidR="00C42E61" w:rsidRPr="00387BA3">
              <w:rPr>
                <w:rFonts w:asciiTheme="majorHAnsi" w:hAnsiTheme="majorHAnsi" w:cstheme="majorHAnsi"/>
                <w:lang w:val="es-ES"/>
              </w:rPr>
              <w:t>desarrollo de modelos</w:t>
            </w:r>
            <w:r w:rsidR="00C42E61">
              <w:rPr>
                <w:rFonts w:asciiTheme="majorHAnsi" w:hAnsiTheme="majorHAnsi" w:cstheme="majorHAnsi"/>
                <w:lang w:val="es-ES"/>
              </w:rPr>
              <w:t xml:space="preserve"> matemáticos</w:t>
            </w:r>
            <w:r w:rsidR="00C42E61" w:rsidRPr="00387BA3">
              <w:rPr>
                <w:rFonts w:asciiTheme="majorHAnsi" w:hAnsiTheme="majorHAnsi" w:cstheme="majorHAnsi"/>
                <w:lang w:val="es-ES"/>
              </w:rPr>
              <w:t xml:space="preserve"> predictivos para problemas complejos</w:t>
            </w:r>
            <w:r w:rsidR="00945976">
              <w:rPr>
                <w:rFonts w:asciiTheme="majorHAnsi" w:hAnsiTheme="majorHAnsi" w:cstheme="majorHAnsi"/>
                <w:lang w:val="es-ES"/>
              </w:rPr>
              <w:t>.</w:t>
            </w:r>
            <w:r w:rsidR="00C42E61">
              <w:rPr>
                <w:rFonts w:asciiTheme="majorHAnsi" w:hAnsiTheme="majorHAnsi" w:cstheme="majorHAnsi"/>
                <w:lang w:val="es-ES"/>
              </w:rPr>
              <w:t xml:space="preserve"> </w:t>
            </w:r>
            <w:r w:rsidR="00945976">
              <w:rPr>
                <w:rFonts w:asciiTheme="majorHAnsi" w:hAnsiTheme="majorHAnsi" w:cstheme="majorHAnsi"/>
                <w:lang w:val="es-ES"/>
              </w:rPr>
              <w:t>H</w:t>
            </w:r>
            <w:r w:rsidRPr="00387BA3">
              <w:rPr>
                <w:rFonts w:asciiTheme="majorHAnsi" w:hAnsiTheme="majorHAnsi" w:cstheme="majorHAnsi"/>
                <w:lang w:val="es-ES"/>
              </w:rPr>
              <w:t xml:space="preserve">abilidades en programación </w:t>
            </w:r>
            <w:r w:rsidR="00C42E61">
              <w:rPr>
                <w:rFonts w:asciiTheme="majorHAnsi" w:hAnsiTheme="majorHAnsi" w:cstheme="majorHAnsi"/>
                <w:lang w:val="es-ES"/>
              </w:rPr>
              <w:t>en diversos lenguajes</w:t>
            </w:r>
            <w:r w:rsidRPr="00387BA3">
              <w:rPr>
                <w:rFonts w:asciiTheme="majorHAnsi" w:hAnsiTheme="majorHAnsi" w:cstheme="majorHAnsi"/>
                <w:lang w:val="es-ES"/>
              </w:rPr>
              <w:t xml:space="preserve"> y desarrollo </w:t>
            </w:r>
            <w:r w:rsidR="00C42E61">
              <w:rPr>
                <w:rFonts w:asciiTheme="majorHAnsi" w:hAnsiTheme="majorHAnsi" w:cstheme="majorHAnsi"/>
                <w:lang w:val="es-ES"/>
              </w:rPr>
              <w:t>de</w:t>
            </w:r>
            <w:r w:rsidRPr="00387BA3">
              <w:rPr>
                <w:rFonts w:asciiTheme="majorHAnsi" w:hAnsiTheme="majorHAnsi" w:cstheme="majorHAnsi"/>
                <w:lang w:val="es-ES"/>
              </w:rPr>
              <w:t xml:space="preserve"> aplicaciones web.</w:t>
            </w:r>
          </w:p>
        </w:tc>
        <w:tc>
          <w:tcPr>
            <w:tcW w:w="4907" w:type="dxa"/>
          </w:tcPr>
          <w:p w14:paraId="3DD14E85" w14:textId="77777777" w:rsidR="00144496" w:rsidRDefault="00144496" w:rsidP="00A0272F">
            <w:pPr>
              <w:pStyle w:val="Ttulo2"/>
              <w:jc w:val="right"/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  <w:lang w:val="es-ES"/>
              </w:rPr>
            </w:pPr>
          </w:p>
          <w:p w14:paraId="48230005" w14:textId="0769CA7B" w:rsidR="00387BA3" w:rsidRPr="00A0272F" w:rsidRDefault="00387BA3" w:rsidP="00A0272F">
            <w:pPr>
              <w:pStyle w:val="Ttulo2"/>
              <w:jc w:val="right"/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</w:rPr>
            </w:pPr>
            <w:r w:rsidRPr="00A0272F"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</w:rPr>
              <w:t>CONTACT</w:t>
            </w:r>
            <w:r w:rsidR="000573EB" w:rsidRPr="00A0272F">
              <w:rPr>
                <w:rFonts w:ascii="Lucida Sans" w:hAnsi="Lucida Sans" w:cstheme="majorHAnsi"/>
                <w:color w:val="31849B" w:themeColor="accent5" w:themeShade="BF"/>
                <w:sz w:val="24"/>
                <w:szCs w:val="24"/>
                <w:u w:val="single"/>
              </w:rPr>
              <w:t>O</w:t>
            </w:r>
          </w:p>
          <w:p w14:paraId="01C497F0" w14:textId="3BEF7983" w:rsidR="00387BA3" w:rsidRPr="0067685B" w:rsidRDefault="005841D5" w:rsidP="00A0272F">
            <w:pPr>
              <w:jc w:val="right"/>
              <w:rPr>
                <w:rFonts w:asciiTheme="majorHAnsi" w:hAnsiTheme="majorHAnsi" w:cstheme="majorHAnsi"/>
              </w:rPr>
            </w:pPr>
            <w:r w:rsidRPr="0067685B">
              <w:rPr>
                <w:rFonts w:asciiTheme="majorHAnsi" w:hAnsiTheme="majorHAnsi" w:cstheme="majorHAnsi"/>
                <w:b/>
                <w:bCs/>
              </w:rPr>
              <w:t>+34</w:t>
            </w:r>
            <w:r w:rsidR="00387BA3" w:rsidRPr="0067685B">
              <w:rPr>
                <w:rFonts w:asciiTheme="majorHAnsi" w:hAnsiTheme="majorHAnsi" w:cstheme="majorHAnsi"/>
                <w:b/>
                <w:bCs/>
              </w:rPr>
              <w:t xml:space="preserve"> 663</w:t>
            </w:r>
            <w:r w:rsidR="00A0272F" w:rsidRPr="0067685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387BA3" w:rsidRPr="0067685B">
              <w:rPr>
                <w:rFonts w:asciiTheme="majorHAnsi" w:hAnsiTheme="majorHAnsi" w:cstheme="majorHAnsi"/>
                <w:b/>
                <w:bCs/>
              </w:rPr>
              <w:t>49</w:t>
            </w:r>
            <w:r w:rsidR="00A0272F" w:rsidRPr="0067685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387BA3" w:rsidRPr="0067685B">
              <w:rPr>
                <w:rFonts w:asciiTheme="majorHAnsi" w:hAnsiTheme="majorHAnsi" w:cstheme="majorHAnsi"/>
                <w:b/>
                <w:bCs/>
              </w:rPr>
              <w:t>27</w:t>
            </w:r>
            <w:r w:rsidR="00A0272F" w:rsidRPr="0067685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387BA3" w:rsidRPr="0067685B">
              <w:rPr>
                <w:rFonts w:asciiTheme="majorHAnsi" w:hAnsiTheme="majorHAnsi" w:cstheme="majorHAnsi"/>
                <w:b/>
                <w:bCs/>
              </w:rPr>
              <w:t>63</w:t>
            </w:r>
          </w:p>
          <w:p w14:paraId="6E0576AD" w14:textId="32AC2D08" w:rsidR="00387BA3" w:rsidRPr="0067685B" w:rsidRDefault="00A0272F" w:rsidP="00A0272F">
            <w:pPr>
              <w:jc w:val="right"/>
              <w:rPr>
                <w:rFonts w:asciiTheme="majorHAnsi" w:hAnsiTheme="majorHAnsi" w:cstheme="majorHAnsi"/>
              </w:rPr>
            </w:pPr>
            <w:hyperlink r:id="rId9" w:history="1">
              <w:r w:rsidRPr="0067685B">
                <w:rPr>
                  <w:rStyle w:val="Hipervnculo"/>
                  <w:rFonts w:asciiTheme="majorHAnsi" w:hAnsiTheme="majorHAnsi" w:cstheme="majorHAnsi"/>
                </w:rPr>
                <w:t>abelardoemc@gmail.com</w:t>
              </w:r>
            </w:hyperlink>
            <w:r w:rsidR="00387BA3" w:rsidRPr="0067685B">
              <w:rPr>
                <w:rFonts w:asciiTheme="majorHAnsi" w:hAnsiTheme="majorHAnsi" w:cstheme="majorHAnsi"/>
              </w:rPr>
              <w:t xml:space="preserve"> </w:t>
            </w:r>
          </w:p>
          <w:p w14:paraId="45492A54" w14:textId="790B9832" w:rsidR="00387BA3" w:rsidRPr="0067685B" w:rsidRDefault="00A0272F" w:rsidP="00A0272F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hyperlink r:id="rId10" w:history="1">
              <w:r w:rsidRPr="0067685B">
                <w:rPr>
                  <w:rStyle w:val="Hipervnculo"/>
                  <w:rFonts w:asciiTheme="majorHAnsi" w:hAnsiTheme="majorHAnsi" w:cstheme="majorHAnsi"/>
                  <w:b/>
                  <w:bCs/>
                </w:rPr>
                <w:t>Visita mi perfil d</w:t>
              </w:r>
              <w:r w:rsidRPr="0067685B">
                <w:rPr>
                  <w:rStyle w:val="Hipervnculo"/>
                  <w:rFonts w:asciiTheme="majorHAnsi" w:hAnsiTheme="majorHAnsi" w:cstheme="majorHAnsi"/>
                  <w:b/>
                  <w:bCs/>
                </w:rPr>
                <w:t>e</w:t>
              </w:r>
              <w:r w:rsidRPr="0067685B">
                <w:rPr>
                  <w:rStyle w:val="Hipervnculo"/>
                  <w:rFonts w:asciiTheme="majorHAnsi" w:hAnsiTheme="majorHAnsi" w:cstheme="majorHAnsi"/>
                  <w:b/>
                  <w:bCs/>
                </w:rPr>
                <w:t xml:space="preserve"> Linkedln</w:t>
              </w:r>
            </w:hyperlink>
          </w:p>
          <w:p w14:paraId="7D314A4A" w14:textId="6038DFC9" w:rsidR="00A0272F" w:rsidRDefault="00A0272F" w:rsidP="00A0272F">
            <w:pPr>
              <w:jc w:val="right"/>
            </w:pPr>
            <w:hyperlink r:id="rId11" w:history="1">
              <w:r w:rsidRPr="0067685B">
                <w:rPr>
                  <w:rStyle w:val="Hipervnculo"/>
                  <w:rFonts w:asciiTheme="majorHAnsi" w:hAnsiTheme="majorHAnsi" w:cstheme="majorHAnsi"/>
                </w:rPr>
                <w:t>CV version web</w:t>
              </w:r>
            </w:hyperlink>
          </w:p>
          <w:p w14:paraId="6ADCFD83" w14:textId="30AC5E4C" w:rsidR="00277A6F" w:rsidRPr="00387BA3" w:rsidRDefault="00277A6F" w:rsidP="00A0272F">
            <w:pPr>
              <w:jc w:val="right"/>
              <w:rPr>
                <w:rFonts w:ascii="Lucida Sans" w:eastAsia="Arial" w:hAnsi="Lucida Sans" w:cs="Calibri"/>
                <w:b/>
                <w:color w:val="31849B" w:themeColor="accent5" w:themeShade="BF"/>
                <w:sz w:val="24"/>
                <w:szCs w:val="24"/>
                <w:u w:val="single"/>
              </w:rPr>
            </w:pPr>
          </w:p>
        </w:tc>
      </w:tr>
    </w:tbl>
    <w:tbl>
      <w:tblPr>
        <w:tblW w:w="10759" w:type="dxa"/>
        <w:tblLook w:val="04A0" w:firstRow="1" w:lastRow="0" w:firstColumn="1" w:lastColumn="0" w:noHBand="0" w:noVBand="1"/>
      </w:tblPr>
      <w:tblGrid>
        <w:gridCol w:w="38"/>
        <w:gridCol w:w="5477"/>
        <w:gridCol w:w="277"/>
        <w:gridCol w:w="4795"/>
        <w:gridCol w:w="172"/>
      </w:tblGrid>
      <w:tr w:rsidR="00505F80" w:rsidRPr="000B55C1" w14:paraId="3A02832E" w14:textId="77777777" w:rsidTr="00505F80">
        <w:trPr>
          <w:gridAfter w:val="1"/>
          <w:wAfter w:w="172" w:type="dxa"/>
          <w:trHeight w:val="4581"/>
        </w:trPr>
        <w:tc>
          <w:tcPr>
            <w:tcW w:w="5515" w:type="dxa"/>
            <w:gridSpan w:val="2"/>
          </w:tcPr>
          <w:bookmarkEnd w:id="0"/>
          <w:p w14:paraId="3C1342D7" w14:textId="3B4813A3" w:rsidR="00627D71" w:rsidRPr="00387BA3" w:rsidRDefault="00C42E61" w:rsidP="00F0483A">
            <w:pPr>
              <w:spacing w:line="240" w:lineRule="auto"/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</w:pPr>
            <w:r w:rsidRPr="00387BA3"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  <w:t>E</w:t>
            </w:r>
            <w:r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  <w:t>DUCACIÓN</w:t>
            </w:r>
          </w:p>
          <w:p w14:paraId="7654CAA6" w14:textId="7FDC2BBF" w:rsidR="00DD69D8" w:rsidRDefault="000B55C1" w:rsidP="00DD69D8">
            <w:pPr>
              <w:pStyle w:val="Listaconvietas"/>
              <w:rPr>
                <w:rFonts w:asciiTheme="majorHAnsi" w:hAnsiTheme="majorHAnsi" w:cstheme="majorHAnsi"/>
              </w:rPr>
            </w:pPr>
            <w:r w:rsidRPr="000B55C1">
              <w:rPr>
                <w:rFonts w:asciiTheme="majorHAnsi" w:hAnsiTheme="majorHAnsi" w:cstheme="majorHAnsi"/>
                <w:b/>
                <w:bCs/>
              </w:rPr>
              <w:t>BBK-</w:t>
            </w:r>
            <w:r w:rsidR="00DD69D8" w:rsidRPr="000B55C1">
              <w:rPr>
                <w:rFonts w:asciiTheme="majorHAnsi" w:hAnsiTheme="majorHAnsi" w:cstheme="majorHAnsi"/>
                <w:b/>
                <w:bCs/>
              </w:rPr>
              <w:t>BOOTCAMP EN DATA SCIENCE</w:t>
            </w:r>
            <w:r w:rsidR="00DD69D8" w:rsidRPr="00DD69D8">
              <w:rPr>
                <w:rFonts w:asciiTheme="majorHAnsi" w:hAnsiTheme="majorHAnsi" w:cstheme="majorHAnsi"/>
              </w:rPr>
              <w:t xml:space="preserve">. (500 HRS). </w:t>
            </w:r>
          </w:p>
          <w:p w14:paraId="1D4904C1" w14:textId="2F449D56" w:rsidR="00DD69D8" w:rsidRPr="000B55C1" w:rsidRDefault="00DD69D8" w:rsidP="00DD69D8">
            <w:pPr>
              <w:pStyle w:val="Listaconvietas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  <w:i/>
                <w:iCs/>
              </w:rPr>
            </w:pPr>
            <w:r w:rsidRPr="000B55C1">
              <w:rPr>
                <w:rFonts w:asciiTheme="majorHAnsi" w:hAnsiTheme="majorHAnsi" w:cstheme="majorHAnsi"/>
                <w:i/>
                <w:iCs/>
              </w:rPr>
              <w:t>The Bridge | Digital Talent Accelerator 2025.</w:t>
            </w:r>
          </w:p>
          <w:p w14:paraId="2364B683" w14:textId="77777777" w:rsidR="00DD69D8" w:rsidRPr="00DD69D8" w:rsidRDefault="00DD69D8" w:rsidP="00DD69D8">
            <w:pPr>
              <w:pStyle w:val="Listaconvietas"/>
              <w:numPr>
                <w:ilvl w:val="0"/>
                <w:numId w:val="0"/>
              </w:numPr>
              <w:ind w:left="360"/>
              <w:rPr>
                <w:rFonts w:asciiTheme="majorHAnsi" w:hAnsiTheme="majorHAnsi" w:cstheme="majorHAnsi"/>
              </w:rPr>
            </w:pPr>
          </w:p>
          <w:p w14:paraId="6BE44FB6" w14:textId="77777777" w:rsidR="00DD69D8" w:rsidRPr="00DD69D8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</w:rPr>
              <w:t>ESPECIALIZACIÓN: Informed Clinical Decision Making using Deep Learning</w:t>
            </w:r>
            <w:r w:rsidRPr="00652CA3">
              <w:rPr>
                <w:rFonts w:asciiTheme="majorHAnsi" w:eastAsia="Arial" w:hAnsiTheme="majorHAnsi" w:cstheme="majorHAnsi"/>
              </w:rPr>
              <w:t xml:space="preserve">. </w:t>
            </w:r>
          </w:p>
          <w:p w14:paraId="65F1620B" w14:textId="68FD333A" w:rsidR="000E4A3A" w:rsidRPr="000B55C1" w:rsidRDefault="00000000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eastAsia="Arial" w:hAnsiTheme="majorHAnsi" w:cstheme="majorHAnsi"/>
                <w:i/>
                <w:iCs/>
              </w:rPr>
            </w:pPr>
            <w:r w:rsidRPr="000B55C1">
              <w:rPr>
                <w:rFonts w:asciiTheme="majorHAnsi" w:eastAsia="Arial" w:hAnsiTheme="majorHAnsi" w:cstheme="majorHAnsi"/>
                <w:i/>
                <w:iCs/>
              </w:rPr>
              <w:t>University of Glasgow, 2023.</w:t>
            </w:r>
          </w:p>
          <w:p w14:paraId="47942FA2" w14:textId="77777777" w:rsidR="00DD69D8" w:rsidRPr="00652CA3" w:rsidRDefault="00DD69D8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hAnsiTheme="majorHAnsi" w:cstheme="majorHAnsi"/>
              </w:rPr>
            </w:pPr>
          </w:p>
          <w:p w14:paraId="4C1472E7" w14:textId="2F81C108" w:rsidR="00627D71" w:rsidRPr="000E4A3A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DOCTOR EN ESTADÍSTICA E INVESTIGACIÓN OPERATIVA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.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Universidad de Santiago de Compostela, 2011.</w:t>
            </w:r>
            <w:r w:rsidR="000E4A3A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España</w:t>
            </w:r>
            <w:r w:rsidR="000E4A3A">
              <w:rPr>
                <w:rFonts w:asciiTheme="majorHAnsi" w:eastAsia="Arial" w:hAnsiTheme="majorHAnsi" w:cstheme="majorHAnsi"/>
                <w:lang w:val="es-ES"/>
              </w:rPr>
              <w:t>.</w:t>
            </w:r>
          </w:p>
          <w:p w14:paraId="75E2C4A0" w14:textId="77777777" w:rsidR="000E4A3A" w:rsidRPr="00652CA3" w:rsidRDefault="000E4A3A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lang w:val="es-ES"/>
              </w:rPr>
            </w:pPr>
          </w:p>
          <w:p w14:paraId="4788F876" w14:textId="6554D354" w:rsidR="00627D71" w:rsidRPr="000E4A3A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DIPLOMA DE ESTUDIOS AVANZADOS</w:t>
            </w:r>
            <w:r w:rsidRPr="000B55C1">
              <w:rPr>
                <w:rFonts w:asciiTheme="majorHAnsi" w:eastAsia="Arial" w:hAnsiTheme="majorHAnsi" w:cstheme="majorHAnsi"/>
                <w:lang w:val="es-ES"/>
              </w:rPr>
              <w:t>.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Universidad de Santiago de Compostela, 2008.</w:t>
            </w:r>
            <w:r w:rsidR="000E4A3A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España</w:t>
            </w:r>
            <w:r w:rsidR="000E4A3A">
              <w:rPr>
                <w:rFonts w:asciiTheme="majorHAnsi" w:eastAsia="Arial" w:hAnsiTheme="majorHAnsi" w:cstheme="majorHAnsi"/>
                <w:lang w:val="es-ES"/>
              </w:rPr>
              <w:t>.</w:t>
            </w:r>
          </w:p>
          <w:p w14:paraId="273381A1" w14:textId="77777777" w:rsidR="000E4A3A" w:rsidRPr="00652CA3" w:rsidRDefault="000E4A3A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lang w:val="es-ES"/>
              </w:rPr>
            </w:pPr>
          </w:p>
          <w:p w14:paraId="6CB099F6" w14:textId="33CF371A" w:rsidR="00627D71" w:rsidRPr="000E4A3A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MAGÍSTER SCIENTIARUM EN MODELOS ALEATORIOS</w:t>
            </w:r>
            <w:r w:rsidRPr="000B55C1">
              <w:rPr>
                <w:rFonts w:asciiTheme="majorHAnsi" w:eastAsia="Arial" w:hAnsiTheme="majorHAnsi" w:cstheme="majorHAnsi"/>
                <w:lang w:val="es-ES"/>
              </w:rPr>
              <w:t>.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IVIC, 2002.</w:t>
            </w:r>
            <w:r w:rsidR="000E4A3A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Venezuela.</w:t>
            </w:r>
          </w:p>
          <w:p w14:paraId="0EC79C73" w14:textId="77777777" w:rsidR="000E4A3A" w:rsidRPr="000E4A3A" w:rsidRDefault="000E4A3A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lang w:val="es-ES"/>
              </w:rPr>
            </w:pPr>
          </w:p>
          <w:p w14:paraId="33F68128" w14:textId="1C6789B1" w:rsidR="00627D71" w:rsidRPr="000B55C1" w:rsidRDefault="00000000" w:rsidP="000B55C1">
            <w:pPr>
              <w:pStyle w:val="Listaconvietas"/>
              <w:spacing w:line="240" w:lineRule="auto"/>
              <w:rPr>
                <w:rFonts w:asciiTheme="majorHAnsi" w:hAnsiTheme="majorHAnsi" w:cstheme="majorHAnsi"/>
                <w:i/>
                <w:iCs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LICENCIADO EN MATEMÁTICAS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.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Universidad de Los Andes, 1998</w:t>
            </w:r>
            <w:r w:rsidR="000E4A3A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, Venezuela.</w:t>
            </w:r>
          </w:p>
          <w:p w14:paraId="4E0F5D11" w14:textId="5C053701" w:rsidR="00DD69D8" w:rsidRPr="00652CA3" w:rsidRDefault="00505F80" w:rsidP="00DD69D8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="Lucida Sans" w:eastAsia="Arial" w:hAnsi="Lucida Sans" w:cs="Calibri"/>
                <w:b/>
                <w:noProof/>
                <w:color w:val="31849B" w:themeColor="accent5" w:themeShade="BF"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BEA8783" wp14:editId="6C29DFD9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316224</wp:posOffset>
                      </wp:positionV>
                      <wp:extent cx="6520180" cy="0"/>
                      <wp:effectExtent l="0" t="0" r="0" b="0"/>
                      <wp:wrapNone/>
                      <wp:docPr id="1408319447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018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275C5D" id="Conector recto 3" o:spid="_x0000_s1026" style="position:absolute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pt,24.9pt" to="514.6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" strokecolor="#bfbfbf [2412]" strokeweight=".25pt"/>
                  </w:pict>
                </mc:Fallback>
              </mc:AlternateContent>
            </w:r>
          </w:p>
        </w:tc>
        <w:tc>
          <w:tcPr>
            <w:tcW w:w="5072" w:type="dxa"/>
            <w:gridSpan w:val="2"/>
          </w:tcPr>
          <w:p w14:paraId="3E7221D4" w14:textId="6E09A908" w:rsidR="00627D71" w:rsidRPr="00387BA3" w:rsidRDefault="00C42E61" w:rsidP="00F0483A">
            <w:pPr>
              <w:spacing w:line="240" w:lineRule="auto"/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</w:pPr>
            <w:r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  <w:t>EXPERIENCIA LABORAL</w:t>
            </w:r>
          </w:p>
          <w:p w14:paraId="3B8894E3" w14:textId="77A1AE9A" w:rsidR="00627D71" w:rsidRPr="000B55C1" w:rsidRDefault="00DD69D8" w:rsidP="00C42E61">
            <w:pPr>
              <w:pStyle w:val="Listaconvietas"/>
              <w:spacing w:line="240" w:lineRule="auto"/>
              <w:rPr>
                <w:rFonts w:asciiTheme="majorHAnsi" w:hAnsiTheme="majorHAnsi" w:cstheme="majorHAnsi"/>
                <w:i/>
                <w:iCs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</w:rPr>
              <w:t>Research Technician. BCAM (Basque Center for Applied Mathematics)</w:t>
            </w:r>
            <w:r w:rsidRPr="00277A6F">
              <w:rPr>
                <w:rFonts w:asciiTheme="majorHAnsi" w:eastAsia="Arial" w:hAnsiTheme="majorHAnsi" w:cstheme="majorHAnsi"/>
              </w:rPr>
              <w:t xml:space="preserve">, </w:t>
            </w:r>
            <w:r w:rsidRPr="000B55C1">
              <w:rPr>
                <w:rFonts w:asciiTheme="majorHAnsi" w:eastAsia="Arial" w:hAnsiTheme="majorHAnsi" w:cstheme="majorHAnsi"/>
                <w:i/>
                <w:iCs/>
              </w:rPr>
              <w:t>País Vasco (2020-2024).</w:t>
            </w:r>
            <w:r w:rsidRPr="000B55C1">
              <w:rPr>
                <w:rFonts w:asciiTheme="majorHAnsi" w:eastAsia="Arial" w:hAnsiTheme="majorHAnsi" w:cstheme="majorHAnsi"/>
                <w:i/>
                <w:iCs/>
              </w:rPr>
              <w:br/>
            </w:r>
            <w:r w:rsidRPr="000B55C1">
              <w:rPr>
                <w:rFonts w:asciiTheme="majorHAnsi" w:eastAsia="Arial" w:hAnsiTheme="majorHAnsi" w:cstheme="majorHAnsi"/>
                <w:i/>
                <w:iCs/>
                <w:u w:val="single"/>
                <w:lang w:val="es-ES"/>
              </w:rPr>
              <w:t>Roles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: 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Análisis y visualización de datos avanzados. Desarrollo modelos predictivos para modelos asociados al área de la salud.</w:t>
            </w:r>
          </w:p>
          <w:p w14:paraId="1AE267A6" w14:textId="77777777" w:rsidR="000E4A3A" w:rsidRPr="00C42E61" w:rsidRDefault="000E4A3A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hAnsiTheme="majorHAnsi" w:cstheme="majorHAnsi"/>
                <w:lang w:val="es-ES"/>
              </w:rPr>
            </w:pPr>
          </w:p>
          <w:p w14:paraId="01C49E43" w14:textId="29E0A8C2" w:rsidR="00627D71" w:rsidRPr="000B55C1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  <w:i/>
                <w:iCs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Técnico de Investigación. ITMATI (Instituto Tecnológico de Matemática Industrial)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,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Santiago de Compostela (2019-2020).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br/>
            </w:r>
            <w:r w:rsidRPr="000B55C1">
              <w:rPr>
                <w:rFonts w:asciiTheme="majorHAnsi" w:eastAsia="Arial" w:hAnsiTheme="majorHAnsi" w:cstheme="majorHAnsi"/>
                <w:i/>
                <w:iCs/>
                <w:u w:val="single"/>
                <w:lang w:val="es-ES"/>
              </w:rPr>
              <w:t>Roles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: An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álisis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de datos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.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D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esarrollador de modelos 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y m</w:t>
            </w:r>
            <w:r w:rsidR="000E4A3A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ó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dulos y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predictivos</w:t>
            </w:r>
            <w:r w:rsidR="00C42E6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para un </w:t>
            </w:r>
            <w:r w:rsidR="00C42E61" w:rsidRPr="000B55C1">
              <w:rPr>
                <w:rFonts w:asciiTheme="majorHAnsi" w:eastAsia="CMUSansSerif" w:hAnsiTheme="majorHAnsi" w:cstheme="majorHAnsi"/>
                <w:i/>
                <w:iCs/>
                <w:color w:val="000000"/>
                <w:sz w:val="24"/>
                <w:szCs w:val="24"/>
                <w:lang w:val="es-ES" w:eastAsia="es-ES"/>
              </w:rPr>
              <w:t>sistema de toma de decisiones para mantenimiento predictivo.</w:t>
            </w:r>
          </w:p>
          <w:p w14:paraId="42B4538E" w14:textId="77777777" w:rsidR="000E4A3A" w:rsidRPr="00C42E61" w:rsidRDefault="000E4A3A" w:rsidP="000E4A3A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rFonts w:asciiTheme="majorHAnsi" w:hAnsiTheme="majorHAnsi" w:cstheme="majorHAnsi"/>
                <w:lang w:val="es-ES"/>
              </w:rPr>
            </w:pPr>
          </w:p>
          <w:p w14:paraId="6EF822FD" w14:textId="77777777" w:rsidR="00627D71" w:rsidRPr="000B55C1" w:rsidRDefault="00000000" w:rsidP="00FA05F1">
            <w:pPr>
              <w:pStyle w:val="Listaconvietas"/>
              <w:spacing w:line="240" w:lineRule="auto"/>
              <w:rPr>
                <w:rFonts w:asciiTheme="majorHAnsi" w:hAnsiTheme="majorHAnsi" w:cstheme="majorHAnsi"/>
                <w:i/>
                <w:iCs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Profesor Titular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. </w:t>
            </w:r>
            <w:r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Universidad Centroccidental Lisandro Alvarado, Venezuela (2001-2019).</w:t>
            </w:r>
          </w:p>
          <w:p w14:paraId="32A2190B" w14:textId="77777777" w:rsidR="000E4A3A" w:rsidRDefault="00C42E61" w:rsidP="00C42E61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eastAsia="Arial" w:hAnsiTheme="majorHAnsi" w:cstheme="majorHAnsi"/>
                <w:i/>
                <w:iCs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i/>
                <w:iCs/>
                <w:u w:val="single"/>
                <w:lang w:val="es-ES"/>
              </w:rPr>
              <w:t>Roles</w:t>
            </w:r>
            <w:r>
              <w:rPr>
                <w:rFonts w:asciiTheme="majorHAnsi" w:eastAsia="Arial" w:hAnsiTheme="majorHAnsi" w:cstheme="majorHAnsi"/>
                <w:b/>
                <w:bCs/>
                <w:i/>
                <w:iCs/>
                <w:lang w:val="es-ES"/>
              </w:rPr>
              <w:t xml:space="preserve">: </w:t>
            </w:r>
            <w:r>
              <w:rPr>
                <w:rFonts w:asciiTheme="majorHAnsi" w:eastAsia="Arial" w:hAnsiTheme="majorHAnsi" w:cstheme="majorHAnsi"/>
                <w:i/>
                <w:iCs/>
                <w:lang w:val="es-ES"/>
              </w:rPr>
              <w:t>Docencia e Investigación.</w:t>
            </w:r>
          </w:p>
          <w:p w14:paraId="2D1BFE02" w14:textId="72A4AD87" w:rsidR="00C42E61" w:rsidRPr="00C42E61" w:rsidRDefault="00C42E61" w:rsidP="00C42E61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eastAsia="Arial" w:hAnsiTheme="majorHAnsi" w:cstheme="majorHAnsi"/>
                <w:i/>
                <w:iCs/>
                <w:lang w:val="es-ES"/>
              </w:rPr>
              <w:t xml:space="preserve"> </w:t>
            </w:r>
          </w:p>
          <w:p w14:paraId="40633C06" w14:textId="5110DBA9" w:rsidR="000573EB" w:rsidRPr="00C42E61" w:rsidRDefault="00000000" w:rsidP="000573EB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/>
              <w:rPr>
                <w:rFonts w:asciiTheme="majorHAnsi" w:hAnsiTheme="majorHAnsi" w:cstheme="majorHAnsi"/>
                <w:lang w:val="es-ES"/>
              </w:rPr>
            </w:pPr>
            <w:r w:rsidRPr="000B55C1">
              <w:rPr>
                <w:rFonts w:asciiTheme="majorHAnsi" w:eastAsia="Arial" w:hAnsiTheme="majorHAnsi" w:cstheme="majorHAnsi"/>
                <w:b/>
                <w:bCs/>
                <w:lang w:val="es-ES"/>
              </w:rPr>
              <w:t>Jefe del Departamento de Investigación Operativa y Estadística</w:t>
            </w:r>
            <w:r w:rsidRPr="00652CA3">
              <w:rPr>
                <w:rFonts w:asciiTheme="majorHAnsi" w:eastAsia="Arial" w:hAnsiTheme="majorHAnsi" w:cstheme="majorHAnsi"/>
                <w:lang w:val="es-ES"/>
              </w:rPr>
              <w:t xml:space="preserve">. </w:t>
            </w:r>
            <w:r w:rsidR="000B55C1" w:rsidRPr="000B55C1">
              <w:rPr>
                <w:rFonts w:asciiTheme="majorHAnsi" w:eastAsia="Arial" w:hAnsiTheme="majorHAnsi" w:cstheme="majorHAnsi"/>
                <w:i/>
                <w:iCs/>
                <w:lang w:val="es-ES"/>
              </w:rPr>
              <w:t>Universidad Centroccidental Lisandro Alvarado, Venezuela (2001-2019)</w:t>
            </w:r>
          </w:p>
        </w:tc>
      </w:tr>
      <w:tr w:rsidR="00505F80" w:rsidRPr="00277A6F" w14:paraId="7BA43F5A" w14:textId="77777777" w:rsidTr="00505F8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38" w:type="dxa"/>
          <w:trHeight w:val="1770"/>
        </w:trPr>
        <w:tc>
          <w:tcPr>
            <w:tcW w:w="5754" w:type="dxa"/>
            <w:gridSpan w:val="2"/>
          </w:tcPr>
          <w:p w14:paraId="0C8EE8A5" w14:textId="77777777" w:rsidR="00505F80" w:rsidRPr="00505F80" w:rsidRDefault="00505F80" w:rsidP="00E14886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 w:hanging="360"/>
              <w:rPr>
                <w:rFonts w:asciiTheme="majorHAnsi" w:hAnsiTheme="majorHAnsi" w:cstheme="majorHAnsi"/>
                <w:b/>
                <w:bCs/>
                <w:lang w:val="es-ES"/>
              </w:rPr>
            </w:pPr>
            <w:r w:rsidRPr="00505F80"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</w:rPr>
              <w:t>HABILIDADES</w:t>
            </w:r>
          </w:p>
          <w:p w14:paraId="617FCA18" w14:textId="77777777" w:rsidR="00505F80" w:rsidRPr="00C55DA0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 w:rsidRPr="00C55DA0">
              <w:rPr>
                <w:rFonts w:asciiTheme="majorHAnsi" w:hAnsiTheme="majorHAnsi" w:cstheme="majorHAnsi"/>
                <w:lang w:val="es-ES"/>
              </w:rPr>
              <w:t>Programación en R, Python, MaTLab</w:t>
            </w:r>
            <w:r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7E78F7D8" w14:textId="77777777" w:rsidR="00505F80" w:rsidRPr="00652CA3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 w:rsidRPr="00652CA3">
              <w:rPr>
                <w:rFonts w:asciiTheme="majorHAnsi" w:hAnsiTheme="majorHAnsi" w:cstheme="majorHAnsi"/>
                <w:lang w:val="es-ES"/>
              </w:rPr>
              <w:t>Desarrollo Web: Java, HTML, CSS, JavaScript, Django</w:t>
            </w:r>
          </w:p>
          <w:p w14:paraId="01C926B6" w14:textId="77777777" w:rsidR="00505F80" w:rsidRPr="00652CA3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</w:rPr>
            </w:pPr>
            <w:r w:rsidRPr="00652CA3">
              <w:rPr>
                <w:rFonts w:asciiTheme="majorHAnsi" w:hAnsiTheme="majorHAnsi" w:cstheme="majorHAnsi"/>
              </w:rPr>
              <w:t>Bases de Datos: SQLite, MySQL</w:t>
            </w:r>
          </w:p>
          <w:p w14:paraId="1CDED6BB" w14:textId="77777777" w:rsidR="00505F80" w:rsidRPr="00652CA3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</w:rPr>
            </w:pPr>
            <w:r w:rsidRPr="00652CA3">
              <w:rPr>
                <w:rFonts w:asciiTheme="majorHAnsi" w:hAnsiTheme="majorHAnsi" w:cstheme="majorHAnsi"/>
              </w:rPr>
              <w:t>Control de versiones: Git, GitHub</w:t>
            </w:r>
          </w:p>
          <w:p w14:paraId="2BE089C5" w14:textId="77777777" w:rsidR="00505F80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 w:rsidRPr="000E4A3A">
              <w:rPr>
                <w:rFonts w:asciiTheme="majorHAnsi" w:hAnsiTheme="majorHAnsi" w:cstheme="majorHAnsi"/>
                <w:lang w:val="es-ES"/>
              </w:rPr>
              <w:t>Análisis estadístico y modelado predictiv</w:t>
            </w:r>
            <w:r>
              <w:rPr>
                <w:rFonts w:asciiTheme="majorHAnsi" w:hAnsiTheme="majorHAnsi" w:cstheme="majorHAnsi"/>
                <w:lang w:val="es-ES"/>
              </w:rPr>
              <w:t>o.</w:t>
            </w:r>
          </w:p>
          <w:p w14:paraId="60122022" w14:textId="77777777" w:rsidR="00505F80" w:rsidRPr="000E4A3A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Resolución de Problemas.</w:t>
            </w:r>
          </w:p>
          <w:p w14:paraId="3267A2D3" w14:textId="77777777" w:rsidR="00505F80" w:rsidRPr="000E4A3A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 w:rsidRPr="00652CA3">
              <w:rPr>
                <w:rFonts w:asciiTheme="majorHAnsi" w:hAnsiTheme="majorHAnsi" w:cstheme="majorHAnsi"/>
                <w:lang w:val="es-ES"/>
              </w:rPr>
              <w:t>Comunicación científica y gestión de proye</w:t>
            </w:r>
            <w:r w:rsidRPr="00F0483A">
              <w:rPr>
                <w:lang w:val="es-ES"/>
              </w:rPr>
              <w:t>ctos</w:t>
            </w:r>
          </w:p>
          <w:p w14:paraId="4CDE56C3" w14:textId="77777777" w:rsidR="00505F80" w:rsidRPr="00C55DA0" w:rsidRDefault="00505F80" w:rsidP="00E14886">
            <w:pPr>
              <w:pStyle w:val="Listaconvietas"/>
              <w:spacing w:line="240" w:lineRule="auto"/>
              <w:ind w:left="400"/>
              <w:rPr>
                <w:rFonts w:asciiTheme="majorHAnsi" w:hAnsiTheme="majorHAnsi" w:cstheme="majorHAnsi"/>
                <w:lang w:val="es-ES"/>
              </w:rPr>
            </w:pPr>
            <w:r>
              <w:rPr>
                <w:lang w:val="es-ES"/>
              </w:rPr>
              <w:t>Liderazgo.</w:t>
            </w:r>
          </w:p>
        </w:tc>
        <w:tc>
          <w:tcPr>
            <w:tcW w:w="4967" w:type="dxa"/>
            <w:gridSpan w:val="2"/>
          </w:tcPr>
          <w:p w14:paraId="08B35614" w14:textId="77777777" w:rsidR="00505F80" w:rsidRPr="00505F80" w:rsidRDefault="00505F80" w:rsidP="00E14886">
            <w:pPr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  <w:lang w:val="es-ES"/>
              </w:rPr>
            </w:pPr>
            <w:r w:rsidRPr="00505F80">
              <w:rPr>
                <w:rFonts w:ascii="Lucida Sans" w:hAnsi="Lucida Sans" w:cstheme="majorHAnsi"/>
                <w:b/>
                <w:bCs/>
                <w:color w:val="31849B" w:themeColor="accent5" w:themeShade="BF"/>
                <w:sz w:val="24"/>
                <w:szCs w:val="24"/>
                <w:u w:val="single"/>
                <w:lang w:val="es-ES"/>
              </w:rPr>
              <w:t>IDIOMAS</w:t>
            </w:r>
          </w:p>
          <w:p w14:paraId="62F9EB92" w14:textId="77777777" w:rsidR="00505F80" w:rsidRDefault="00505F80" w:rsidP="00E14886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  <w:lang w:val="es-ES"/>
              </w:rPr>
            </w:pPr>
            <w:r w:rsidRPr="00C55DA0">
              <w:rPr>
                <w:rFonts w:asciiTheme="majorHAnsi" w:hAnsiTheme="majorHAnsi" w:cstheme="majorHAnsi"/>
                <w:b/>
                <w:bCs/>
                <w:lang w:val="es-ES"/>
              </w:rPr>
              <w:t>Español</w:t>
            </w:r>
            <w:r>
              <w:rPr>
                <w:rFonts w:asciiTheme="majorHAnsi" w:hAnsiTheme="majorHAnsi" w:cstheme="majorHAnsi"/>
                <w:lang w:val="es-ES"/>
              </w:rPr>
              <w:t>: Nativo</w:t>
            </w:r>
          </w:p>
          <w:p w14:paraId="28CF239F" w14:textId="5DD4EAD2" w:rsidR="00505F80" w:rsidRDefault="00505F80" w:rsidP="00E14886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  <w:lang w:val="es-ES"/>
              </w:rPr>
            </w:pPr>
            <w:r w:rsidRPr="00C55DA0">
              <w:rPr>
                <w:rFonts w:asciiTheme="majorHAnsi" w:hAnsiTheme="majorHAnsi" w:cstheme="majorHAnsi"/>
                <w:b/>
                <w:bCs/>
                <w:lang w:val="es-ES"/>
              </w:rPr>
              <w:t>Inglés:</w:t>
            </w:r>
            <w:r>
              <w:rPr>
                <w:rFonts w:asciiTheme="majorHAnsi" w:hAnsiTheme="majorHAnsi" w:cstheme="majorHAnsi"/>
                <w:lang w:val="es-ES"/>
              </w:rPr>
              <w:t xml:space="preserve"> B2</w:t>
            </w:r>
          </w:p>
          <w:p w14:paraId="2D964D99" w14:textId="536B9CF3" w:rsidR="00505F80" w:rsidRPr="00C55DA0" w:rsidRDefault="00505F80" w:rsidP="00E14886">
            <w:pPr>
              <w:pStyle w:val="Prrafodelista"/>
              <w:numPr>
                <w:ilvl w:val="0"/>
                <w:numId w:val="10"/>
              </w:numPr>
              <w:rPr>
                <w:rFonts w:asciiTheme="majorHAnsi" w:hAnsiTheme="majorHAnsi" w:cstheme="majorHAnsi"/>
                <w:lang w:val="es-ES"/>
              </w:rPr>
            </w:pPr>
            <w:r w:rsidRPr="00C55DA0">
              <w:rPr>
                <w:rFonts w:asciiTheme="majorHAnsi" w:hAnsiTheme="majorHAnsi" w:cstheme="majorHAnsi"/>
                <w:b/>
                <w:bCs/>
                <w:lang w:val="es-ES"/>
              </w:rPr>
              <w:t>Euskera:</w:t>
            </w:r>
            <w:r>
              <w:rPr>
                <w:rFonts w:asciiTheme="majorHAnsi" w:hAnsiTheme="majorHAnsi" w:cstheme="majorHAnsi"/>
                <w:lang w:val="es-ES"/>
              </w:rPr>
              <w:t xml:space="preserve"> </w:t>
            </w:r>
            <w:r w:rsidR="00934402">
              <w:rPr>
                <w:rFonts w:asciiTheme="majorHAnsi" w:hAnsiTheme="majorHAnsi" w:cstheme="majorHAnsi"/>
                <w:lang w:val="es-ES"/>
              </w:rPr>
              <w:t>A1</w:t>
            </w:r>
            <w:r>
              <w:rPr>
                <w:rFonts w:asciiTheme="majorHAnsi" w:hAnsiTheme="majorHAnsi" w:cstheme="majorHAnsi"/>
                <w:lang w:val="es-ES"/>
              </w:rPr>
              <w:t>.</w:t>
            </w:r>
          </w:p>
          <w:p w14:paraId="7A2BC151" w14:textId="77777777" w:rsidR="00505F80" w:rsidRPr="00277A6F" w:rsidRDefault="00505F80" w:rsidP="00E14886">
            <w:pPr>
              <w:pStyle w:val="Listaconvietas"/>
              <w:numPr>
                <w:ilvl w:val="0"/>
                <w:numId w:val="0"/>
              </w:numPr>
              <w:spacing w:line="240" w:lineRule="auto"/>
              <w:ind w:left="360" w:hanging="360"/>
              <w:rPr>
                <w:rFonts w:asciiTheme="majorHAnsi" w:hAnsiTheme="majorHAnsi" w:cstheme="majorHAnsi"/>
                <w:u w:val="single"/>
                <w:lang w:val="es-ES"/>
              </w:rPr>
            </w:pPr>
          </w:p>
        </w:tc>
      </w:tr>
    </w:tbl>
    <w:p w14:paraId="7D2B98B9" w14:textId="77777777" w:rsidR="00505F80" w:rsidRPr="00F0483A" w:rsidRDefault="00505F80" w:rsidP="00144496">
      <w:pPr>
        <w:pStyle w:val="Listaconvietas"/>
        <w:numPr>
          <w:ilvl w:val="0"/>
          <w:numId w:val="0"/>
        </w:numPr>
        <w:spacing w:line="240" w:lineRule="auto"/>
        <w:rPr>
          <w:lang w:val="es-ES"/>
        </w:rPr>
      </w:pPr>
    </w:p>
    <w:sectPr w:rsidR="00505F80" w:rsidRPr="00F0483A" w:rsidSect="0011728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5F914" w14:textId="77777777" w:rsidR="00BD3569" w:rsidRDefault="00BD3569" w:rsidP="00277A6F">
      <w:pPr>
        <w:spacing w:after="0" w:line="240" w:lineRule="auto"/>
      </w:pPr>
      <w:r>
        <w:separator/>
      </w:r>
    </w:p>
  </w:endnote>
  <w:endnote w:type="continuationSeparator" w:id="0">
    <w:p w14:paraId="29C43E04" w14:textId="77777777" w:rsidR="00BD3569" w:rsidRDefault="00BD3569" w:rsidP="00277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USansSerif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AF0E" w14:textId="77777777" w:rsidR="00BD3569" w:rsidRDefault="00BD3569" w:rsidP="00277A6F">
      <w:pPr>
        <w:spacing w:after="0" w:line="240" w:lineRule="auto"/>
      </w:pPr>
      <w:r>
        <w:separator/>
      </w:r>
    </w:p>
  </w:footnote>
  <w:footnote w:type="continuationSeparator" w:id="0">
    <w:p w14:paraId="11398061" w14:textId="77777777" w:rsidR="00BD3569" w:rsidRDefault="00BD3569" w:rsidP="00277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FE20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5B1F31"/>
    <w:multiLevelType w:val="hybridMultilevel"/>
    <w:tmpl w:val="A8323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171453">
    <w:abstractNumId w:val="8"/>
  </w:num>
  <w:num w:numId="2" w16cid:durableId="1225797395">
    <w:abstractNumId w:val="6"/>
  </w:num>
  <w:num w:numId="3" w16cid:durableId="1066338977">
    <w:abstractNumId w:val="5"/>
  </w:num>
  <w:num w:numId="4" w16cid:durableId="2020617946">
    <w:abstractNumId w:val="4"/>
  </w:num>
  <w:num w:numId="5" w16cid:durableId="325716929">
    <w:abstractNumId w:val="7"/>
  </w:num>
  <w:num w:numId="6" w16cid:durableId="1823696680">
    <w:abstractNumId w:val="3"/>
  </w:num>
  <w:num w:numId="7" w16cid:durableId="660812433">
    <w:abstractNumId w:val="2"/>
  </w:num>
  <w:num w:numId="8" w16cid:durableId="1213151049">
    <w:abstractNumId w:val="1"/>
  </w:num>
  <w:num w:numId="9" w16cid:durableId="2128039607">
    <w:abstractNumId w:val="0"/>
  </w:num>
  <w:num w:numId="10" w16cid:durableId="129784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3EB"/>
    <w:rsid w:val="0006063C"/>
    <w:rsid w:val="000B418F"/>
    <w:rsid w:val="000B55C1"/>
    <w:rsid w:val="000E4A3A"/>
    <w:rsid w:val="00117286"/>
    <w:rsid w:val="00144496"/>
    <w:rsid w:val="0015074B"/>
    <w:rsid w:val="00277A6F"/>
    <w:rsid w:val="0029639D"/>
    <w:rsid w:val="003249E9"/>
    <w:rsid w:val="00326F90"/>
    <w:rsid w:val="00387BA3"/>
    <w:rsid w:val="003F4DF1"/>
    <w:rsid w:val="00453F5D"/>
    <w:rsid w:val="00496850"/>
    <w:rsid w:val="00505F80"/>
    <w:rsid w:val="005841D5"/>
    <w:rsid w:val="005E05EA"/>
    <w:rsid w:val="00601E0B"/>
    <w:rsid w:val="00627970"/>
    <w:rsid w:val="00627D71"/>
    <w:rsid w:val="006456C1"/>
    <w:rsid w:val="00652CA3"/>
    <w:rsid w:val="0067685B"/>
    <w:rsid w:val="00676D81"/>
    <w:rsid w:val="0074514B"/>
    <w:rsid w:val="007B47A2"/>
    <w:rsid w:val="00872DA8"/>
    <w:rsid w:val="00892931"/>
    <w:rsid w:val="0090193E"/>
    <w:rsid w:val="00934402"/>
    <w:rsid w:val="00945976"/>
    <w:rsid w:val="0097547B"/>
    <w:rsid w:val="00A0272F"/>
    <w:rsid w:val="00AA1D8D"/>
    <w:rsid w:val="00AA2606"/>
    <w:rsid w:val="00B00D5F"/>
    <w:rsid w:val="00B47730"/>
    <w:rsid w:val="00BD3569"/>
    <w:rsid w:val="00C42E61"/>
    <w:rsid w:val="00C55DA0"/>
    <w:rsid w:val="00CB0664"/>
    <w:rsid w:val="00DD69D8"/>
    <w:rsid w:val="00F0483A"/>
    <w:rsid w:val="00F7741F"/>
    <w:rsid w:val="00F83AF2"/>
    <w:rsid w:val="00FA0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09CA4"/>
  <w14:defaultImageDpi w14:val="300"/>
  <w15:docId w15:val="{DEFD1E9C-F066-464E-A6CD-B2CFCF47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87B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7B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02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monsalvec.github.io/abelardoM_c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belardo-enrique-monsalve-cobis-23959414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belardoem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342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Abelardo E Monsalve</cp:lastModifiedBy>
  <cp:revision>21</cp:revision>
  <cp:lastPrinted>2025-07-21T12:08:00Z</cp:lastPrinted>
  <dcterms:created xsi:type="dcterms:W3CDTF">2013-12-23T23:15:00Z</dcterms:created>
  <dcterms:modified xsi:type="dcterms:W3CDTF">2025-07-21T12:09:00Z</dcterms:modified>
  <cp:category/>
</cp:coreProperties>
</file>